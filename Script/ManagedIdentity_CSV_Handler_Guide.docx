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Managed Identity CSV Handler - Guide</w:t>
      </w:r>
    </w:p>
    <w:p>
      <w:r>
        <w:t>Overview</w:t>
      </w:r>
    </w:p>
    <w:p>
      <w:r>
        <w:t>This document explains step-by-step how the provided PowerShell script works, the required components, permissions, and how to execute it in different Azure contexts (Azure VM, Azure Automation Runbook, and Azure Function with PowerShell).</w:t>
      </w:r>
    </w:p>
    <w:p>
      <w:pPr>
        <w:pStyle w:val="Heading2"/>
      </w:pPr>
      <w:r>
        <w:t>Files included</w:t>
      </w:r>
    </w:p>
    <w:p>
      <w:r>
        <w:t>1. ManagedIdentity_CSV_Handler.ps1 - PowerShell script to read/process/upload CSV using Managed Identity.</w:t>
      </w:r>
    </w:p>
    <w:p>
      <w:pPr>
        <w:pStyle w:val="Heading2"/>
      </w:pPr>
      <w:r>
        <w:t>Prerequisites</w:t>
      </w:r>
    </w:p>
    <w:p>
      <w:r>
        <w:t>- Az PowerShell modules (Az.Accounts, Az.Storage) available in the runtime environment.</w:t>
        <w:br/>
        <w:t>- The Azure resource that runs the script must have a System-Assigned or User-Assigned Managed Identity.</w:t>
        <w:br/>
        <w:t>- The Managed Identity must be granted the role 'Storage Blob Data Contributor' (or Reader if only reading).</w:t>
        <w:br/>
        <w:t>- A storage account with the CSV file uploaded to a container.</w:t>
      </w:r>
    </w:p>
    <w:p>
      <w:pPr>
        <w:pStyle w:val="Heading2"/>
      </w:pPr>
      <w:r>
        <w:t>High-level Flow</w:t>
      </w:r>
    </w:p>
    <w:p>
      <w:r>
        <w:t>1. Script authenticates to Azure with `Connect-AzAccount -Identity`.</w:t>
        <w:br/>
        <w:t>2. Creates a storage context for the target storage account using the connected identity.</w:t>
        <w:br/>
        <w:t>3. Downloads the input CSV blob to a temporary local file.</w:t>
        <w:br/>
        <w:t>4. Imports the CSV and processes rows (example transformation included).</w:t>
        <w:br/>
        <w:t>5. Exports processed data to a temporary CSV and uploads it to the output container.</w:t>
        <w:br/>
        <w:t>6. Cleans up temporary files.</w:t>
      </w:r>
    </w:p>
    <w:p>
      <w:pPr>
        <w:pStyle w:val="Heading2"/>
      </w:pPr>
      <w:r>
        <w:t>Detailed Steps and Commands</w:t>
      </w:r>
    </w:p>
    <w:p>
      <w:r>
        <w:t>1) Assign Managed Identity and Role</w:t>
      </w:r>
    </w:p>
    <w:p>
      <w:r>
        <w:t xml:space="preserve"> - If using an Azure VM, enable its System Assigned Managed Identity in the VM Identity blade.</w:t>
        <w:br/>
        <w:t xml:space="preserve"> - If using an Azure Function or Automation Account, enable the Managed Identity in the resource Identity settings.</w:t>
        <w:br/>
        <w:t xml:space="preserve"> - Assign the role using Azure CLI (example):</w:t>
        <w:br/>
        <w:t xml:space="preserve">   az role assignment create \</w:t>
        <w:br/>
        <w:t xml:space="preserve">     --assignee &lt;MANAGED_IDENTITY_PRINCIPAL_ID_OR_CLIENT_ID&gt; \</w:t>
        <w:br/>
        <w:t xml:space="preserve">     --role "Storage Blob Data Contributor" \</w:t>
        <w:br/>
        <w:t xml:space="preserve">     --scope "/subscriptions/&lt;subId&gt;/resourceGroups/&lt;rgName&gt;/providers/Microsoft.Storage/storageAccounts/&lt;storageAccountName&gt;"</w:t>
        <w:br/>
      </w:r>
    </w:p>
    <w:p>
      <w:r>
        <w:t>2) Upload the CSV to the storage account (example)</w:t>
      </w:r>
    </w:p>
    <w:p>
      <w:r>
        <w:t xml:space="preserve"> - Use az cli locally or in Cloud Shell:</w:t>
        <w:br/>
        <w:t xml:space="preserve">   az storage blob upload \</w:t>
        <w:br/>
        <w:t xml:space="preserve">     --account-name &lt;storageAccountName&gt; \</w:t>
        <w:br/>
        <w:t xml:space="preserve">     --container-name &lt;containerNameIn&gt; \</w:t>
        <w:br/>
        <w:t xml:space="preserve">     --name GuestsImport.csv \</w:t>
        <w:br/>
        <w:t xml:space="preserve">     --file path/to/GuestsImport.csv</w:t>
        <w:br/>
      </w:r>
    </w:p>
    <w:p>
      <w:r>
        <w:t>3) Running on an Azure VM (Linux/Windows)</w:t>
      </w:r>
    </w:p>
    <w:p>
      <w:r>
        <w:t>- Ensure Az PowerShell module is installed on the VM (Windows PowerShell or PowerShell Core).</w:t>
        <w:br/>
        <w:t xml:space="preserve">  Install-Module -Name Az -Scope AllUsers -Force</w:t>
        <w:br/>
        <w:t>- Put the script on the VM and run it in PowerShell. The VM's system-assigned managed identity will be used:</w:t>
        <w:br/>
        <w:t xml:space="preserve">  PowerShell.exe -File .\ManagedIdentity_CSV_Handler.ps1</w:t>
        <w:br/>
        <w:t>- The script uses Connect-AzAccount -Identity so no credentials are required.</w:t>
      </w:r>
    </w:p>
    <w:p>
      <w:r>
        <w:t>4) Running as an Azure Automation Runbook (PowerShell)</w:t>
      </w:r>
    </w:p>
    <w:p>
      <w:r>
        <w:t>- In the Automation Account, under 'Runbooks', create a new PowerShell runbook (PowerShell 7.2 recommended).</w:t>
        <w:br/>
        <w:t>- Import the Az modules into the Automation Account (Modules gallery): Az.Accounts, Az.Storage (matching runtime).</w:t>
        <w:br/>
        <w:t>- Enable System Assigned Managed Identity for the Automation Account (Identity blade), then assign the Storage Blob Data Contributor role to it.</w:t>
        <w:br/>
        <w:t>- Edit the runbook and paste the script content. Note: Automation sandbox paths and environment variables differ; using $env:TEMP is fine.</w:t>
        <w:br/>
        <w:t>- Publish and Start the runbook. The runbook will use Connect-AzAccount -Identity to authenticate.</w:t>
      </w:r>
    </w:p>
    <w:p>
      <w:r>
        <w:t>5) Running in Azure Functions (PowerShell)</w:t>
      </w:r>
    </w:p>
    <w:p>
      <w:r>
        <w:t>- Create a PowerShell Azure Function, enable System-assigned Managed Identity.</w:t>
        <w:br/>
        <w:t>- Assign the Storage Blob Data Contributor role to the function identity.</w:t>
        <w:br/>
        <w:t>- Include the Az modules in requirements (managed or preinstalled). Use managed dependencies in Function App configuration if needed.</w:t>
        <w:br/>
        <w:t>- Deploy the script as the function code and call it (HTTP trigger or timer).</w:t>
        <w:br/>
      </w:r>
    </w:p>
    <w:p>
      <w:pPr>
        <w:pStyle w:val="Heading2"/>
      </w:pPr>
      <w:r>
        <w:t>Script Variables to Customize</w:t>
      </w:r>
    </w:p>
    <w:p>
      <w:r>
        <w:t>- $storageAccountName : storage account name (no .blob.core.windows.net part)</w:t>
        <w:br/>
        <w:t>- $containerNameIn    : input container holding GuestsImport.csv</w:t>
        <w:br/>
        <w:t>- $blobNameIn         : input blob name</w:t>
        <w:br/>
        <w:t>- $containerNameOut   : output container for processed CSV</w:t>
        <w:br/>
        <w:t>- $blobNameOut        : output blob name for processed CSV</w:t>
        <w:br/>
      </w:r>
    </w:p>
    <w:p>
      <w:pPr>
        <w:pStyle w:val="Heading2"/>
      </w:pPr>
      <w:r>
        <w:t>Security Notes</w:t>
      </w:r>
    </w:p>
    <w:p>
      <w:r>
        <w:t>- Managed Identity avoids storing credentials/secrets in code.</w:t>
        <w:br/>
        <w:t>- Use least privilege: prefer 'Storage Blob Data Reader' if only reading.</w:t>
        <w:br/>
        <w:t>- Monitor role assignments and rotate access policies regularly.</w:t>
        <w:br/>
      </w:r>
    </w:p>
    <w:p>
      <w:pPr>
        <w:pStyle w:val="Heading2"/>
      </w:pPr>
      <w:r>
        <w:t>Troubleshooting</w:t>
      </w:r>
    </w:p>
    <w:p>
      <w:r>
        <w:t>- ERROR: 'Connect-AzAccount -Identity' fails: Ensure the resource has a managed identity enabled and that you run in Azure (not local dev without MI).</w:t>
        <w:br/>
        <w:t>- ERROR: Access denied when downloading blob: Verify role assignment scope and that the principal used matches the managed identity.</w:t>
        <w:br/>
        <w:t>- If Az cmdlets are missing in Automation, import the required modules from the gallery and publish them.</w:t>
        <w:br/>
      </w:r>
    </w:p>
    <w:p>
      <w:pPr>
        <w:pStyle w:val="Heading2"/>
      </w:pPr>
      <w:r>
        <w:t>Appendix - Useful CLI &amp; PowerShell snippets</w:t>
      </w:r>
    </w:p>
    <w:p>
      <w:r>
        <w:t>Assign role to managed identity (Azure CLI):</w:t>
        <w:br/>
        <w:t>az role assignment create --assignee &lt;principalId&gt; --role "Storage Blob Data Contributor" --scope "/subscriptions/&lt;sub&gt;/resourceGroups/&lt;rg&gt;/providers/Microsoft.Storage/storageAccounts/&lt;account&gt;"</w:t>
        <w:br/>
        <w:br/>
        <w:t>Upload blob (Azure CLI):</w:t>
        <w:br/>
        <w:t>az storage blob upload --account-name &lt;storageAccountName&gt; --container-name &lt;containerNameIn&gt; --name GuestsImport.csv --file ./GuestsImport.csv</w:t>
        <w:br/>
        <w:br/>
        <w:t>Check blob exists (PowerShell Az):</w:t>
        <w:br/>
        <w:t>Get-AzStorageBlob -Container &lt;containerNameIn&gt; -Context (New-AzStorageContext -StorageAccountName &lt;storageAccountName&gt; -UseConnectedAccount)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